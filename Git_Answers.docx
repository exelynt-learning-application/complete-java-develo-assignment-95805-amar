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- Answers</w:t>
      </w:r>
    </w:p>
    <w:p>
      <w:pPr>
        <w:pStyle w:val="Heading2"/>
      </w:pPr>
      <w:r>
        <w:t>1. Identifies common problems Git solves</w:t>
      </w:r>
    </w:p>
    <w:p>
      <w:pPr>
        <w:pStyle w:val="ListBullet"/>
      </w:pPr>
      <w:r>
        <w:t>Tracks changes made to files over time.</w:t>
      </w:r>
    </w:p>
    <w:p>
      <w:pPr>
        <w:pStyle w:val="ListBullet"/>
      </w:pPr>
      <w:r>
        <w:t>Prevents loss of work by maintaining a complete history of changes.</w:t>
      </w:r>
    </w:p>
    <w:p>
      <w:pPr>
        <w:pStyle w:val="ListBullet"/>
      </w:pPr>
      <w:r>
        <w:t>Enables collaboration by allowing multiple developers to work on the same project.</w:t>
      </w:r>
    </w:p>
    <w:p>
      <w:pPr>
        <w:pStyle w:val="ListBullet"/>
      </w:pPr>
      <w:r>
        <w:t>Supports branching and merging so features and bug fixes can be developed independently.</w:t>
      </w:r>
    </w:p>
    <w:p>
      <w:pPr>
        <w:pStyle w:val="ListBullet"/>
      </w:pPr>
      <w:r>
        <w:t>Allows reverting to previous versions if mistakes are made.</w:t>
      </w:r>
    </w:p>
    <w:p>
      <w:pPr>
        <w:pStyle w:val="ListBullet"/>
      </w:pPr>
      <w:r>
        <w:t>Helps resolve code conflicts when multiple developers edit the same files.</w:t>
      </w:r>
    </w:p>
    <w:p>
      <w:pPr>
        <w:pStyle w:val="Heading2"/>
      </w:pPr>
      <w:r>
        <w:t>2. Difference between Git and GitHub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GitHub</w:t>
            </w:r>
          </w:p>
        </w:tc>
      </w:tr>
      <w:tr>
        <w:tc>
          <w:tcPr>
            <w:tcW w:type="dxa" w:w="4320"/>
          </w:tcPr>
          <w:p>
            <w:r>
              <w:t>Git is a version control system.</w:t>
            </w:r>
          </w:p>
        </w:tc>
        <w:tc>
          <w:tcPr>
            <w:tcW w:type="dxa" w:w="4320"/>
          </w:tcPr>
          <w:p>
            <w:r>
              <w:t>GitHub is a cloud-based hosting platform for Git repositories.</w:t>
            </w:r>
          </w:p>
        </w:tc>
      </w:tr>
      <w:tr>
        <w:tc>
          <w:tcPr>
            <w:tcW w:type="dxa" w:w="4320"/>
          </w:tcPr>
          <w:p>
            <w:r>
              <w:t>Tracks changes and manages project history.</w:t>
            </w:r>
          </w:p>
        </w:tc>
        <w:tc>
          <w:tcPr>
            <w:tcW w:type="dxa" w:w="4320"/>
          </w:tcPr>
          <w:p>
            <w:r>
              <w:t>Stores repositories online and provides collaboration features.</w:t>
            </w:r>
          </w:p>
        </w:tc>
      </w:tr>
      <w:tr>
        <w:tc>
          <w:tcPr>
            <w:tcW w:type="dxa" w:w="4320"/>
          </w:tcPr>
          <w:p>
            <w:r>
              <w:t>Works locally on your computer.</w:t>
            </w:r>
          </w:p>
        </w:tc>
        <w:tc>
          <w:tcPr>
            <w:tcW w:type="dxa" w:w="4320"/>
          </w:tcPr>
          <w:p>
            <w:r>
              <w:t>Works over the internet.</w:t>
            </w:r>
          </w:p>
        </w:tc>
      </w:tr>
      <w:tr>
        <w:tc>
          <w:tcPr>
            <w:tcW w:type="dxa" w:w="4320"/>
          </w:tcPr>
          <w:p>
            <w:r>
              <w:t>Can be used without GitHub.</w:t>
            </w:r>
          </w:p>
        </w:tc>
        <w:tc>
          <w:tcPr>
            <w:tcW w:type="dxa" w:w="4320"/>
          </w:tcPr>
          <w:p>
            <w:r>
              <w:t>Uses Git repositories for hosting and collaboration.</w:t>
            </w:r>
          </w:p>
        </w:tc>
      </w:tr>
    </w:tbl>
    <w:p>
      <w:r>
        <w:t>In simple terms: Git is the tool for version control, while GitHub is a platform for hosting and collaborating on Git repositories.</w:t>
      </w:r>
    </w:p>
    <w:p>
      <w:pPr>
        <w:pStyle w:val="Heading2"/>
      </w:pPr>
      <w:r>
        <w:t>3. Centralized vs Distributed Version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Centralized Version Control (CVCS)</w:t>
            </w:r>
          </w:p>
        </w:tc>
        <w:tc>
          <w:tcPr>
            <w:tcW w:type="dxa" w:w="4320"/>
          </w:tcPr>
          <w:p>
            <w:r>
              <w:t>Distributed Version Control (DVCS)</w:t>
            </w:r>
          </w:p>
        </w:tc>
      </w:tr>
      <w:tr>
        <w:tc>
          <w:tcPr>
            <w:tcW w:type="dxa" w:w="4320"/>
          </w:tcPr>
          <w:p>
            <w:r>
              <w:t>Uses a single central server.</w:t>
            </w:r>
          </w:p>
        </w:tc>
        <w:tc>
          <w:tcPr>
            <w:tcW w:type="dxa" w:w="4320"/>
          </w:tcPr>
          <w:p>
            <w:r>
              <w:t>Every developer has a complete copy of the repository.</w:t>
            </w:r>
          </w:p>
        </w:tc>
      </w:tr>
      <w:tr>
        <w:tc>
          <w:tcPr>
            <w:tcW w:type="dxa" w:w="4320"/>
          </w:tcPr>
          <w:p>
            <w:r>
              <w:t>Requires server access for most operations.</w:t>
            </w:r>
          </w:p>
        </w:tc>
        <w:tc>
          <w:tcPr>
            <w:tcW w:type="dxa" w:w="4320"/>
          </w:tcPr>
          <w:p>
            <w:r>
              <w:t>Most operations can be performed offline.</w:t>
            </w:r>
          </w:p>
        </w:tc>
      </w:tr>
      <w:tr>
        <w:tc>
          <w:tcPr>
            <w:tcW w:type="dxa" w:w="4320"/>
          </w:tcPr>
          <w:p>
            <w:r>
              <w:t>Single point of failure if the server is unavailable.</w:t>
            </w:r>
          </w:p>
        </w:tc>
        <w:tc>
          <w:tcPr>
            <w:tcW w:type="dxa" w:w="4320"/>
          </w:tcPr>
          <w:p>
            <w:r>
              <w:t>No single point of failure because each clone is a backup.</w:t>
            </w:r>
          </w:p>
        </w:tc>
      </w:tr>
      <w:tr>
        <w:tc>
          <w:tcPr>
            <w:tcW w:type="dxa" w:w="4320"/>
          </w:tcPr>
          <w:p>
            <w:r>
              <w:t>Examples: SVN, CVS.</w:t>
            </w:r>
          </w:p>
        </w:tc>
        <w:tc>
          <w:tcPr>
            <w:tcW w:type="dxa" w:w="4320"/>
          </w:tcPr>
          <w:p>
            <w:r>
              <w:t>Examples: Git, Mercurial.</w:t>
            </w:r>
          </w:p>
        </w:tc>
      </w:tr>
      <w:tr>
        <w:tc>
          <w:tcPr>
            <w:tcW w:type="dxa" w:w="4320"/>
          </w:tcPr>
          <w:p>
            <w:r>
              <w:t>Collaboration depends on the central repository.</w:t>
            </w:r>
          </w:p>
        </w:tc>
        <w:tc>
          <w:tcPr>
            <w:tcW w:type="dxa" w:w="4320"/>
          </w:tcPr>
          <w:p>
            <w:r>
              <w:t>Developers can work independently and synchronize later.</w:t>
            </w:r>
          </w:p>
        </w:tc>
      </w:tr>
    </w:tbl>
    <w:p>
      <w:r>
        <w:t>Summary: Centralized VCS uses one central repository, while Distributed VCS gives every developer a full copy, making it faster, more flexible, and more reliable.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