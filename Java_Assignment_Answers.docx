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Answers</w:t>
      </w:r>
    </w:p>
    <w:p>
      <w:pPr>
        <w:pStyle w:val="Heading2"/>
      </w:pPr>
      <w:r>
        <w:t>Question 1: Create a valid Java class and main() method</w:t>
      </w:r>
    </w:p>
    <w:p>
      <w:r>
        <w:t>public class StudentProfile {</w:t>
        <w:br/>
        <w:br/>
        <w:t xml:space="preserve">    public static void main(String[] args) {</w:t>
        <w:br/>
        <w:br/>
        <w:t xml:space="preserve">        String name = "Amar";</w:t>
        <w:br/>
        <w:t xml:space="preserve">        int age = 22;</w:t>
        <w:br/>
        <w:t xml:space="preserve">        char gender = 'M';</w:t>
        <w:br/>
        <w:t xml:space="preserve">        double cgpa = 8.75;</w:t>
        <w:br/>
        <w:t xml:space="preserve">        boolean isStudent = true;</w:t>
        <w:br/>
        <w:br/>
        <w:t xml:space="preserve">        System.out.println("===== Student Profile =====");</w:t>
        <w:br/>
        <w:t xml:space="preserve">        System.out.println("Name      : " + name);</w:t>
        <w:br/>
        <w:t xml:space="preserve">        System.out.println("Age       : " + age);</w:t>
        <w:br/>
        <w:t xml:space="preserve">        System.out.println("Gender    : " + gender);</w:t>
        <w:br/>
        <w:t xml:space="preserve">        System.out.println("CGPA      : " + cgpa);</w:t>
        <w:br/>
        <w:t xml:space="preserve">        System.out.println("Student   : " + isStudent);</w:t>
        <w:br/>
        <w:t xml:space="preserve">    }</w:t>
        <w:br/>
        <w:t>}</w:t>
      </w:r>
    </w:p>
    <w:p>
      <w:pPr>
        <w:pStyle w:val="Heading2"/>
      </w:pPr>
      <w:r>
        <w:t>Question 2: Declare appropriate variables</w:t>
      </w:r>
    </w:p>
    <w:p>
      <w:pPr>
        <w:pStyle w:val="ListBullet"/>
      </w:pPr>
      <w:r>
        <w:t>String name = "Amar";</w:t>
      </w:r>
    </w:p>
    <w:p>
      <w:pPr>
        <w:pStyle w:val="ListBullet"/>
      </w:pPr>
      <w:r>
        <w:t>int age = 22;</w:t>
      </w:r>
    </w:p>
    <w:p>
      <w:pPr>
        <w:pStyle w:val="ListBullet"/>
      </w:pPr>
      <w:r>
        <w:t>char gender = 'M';</w:t>
      </w:r>
    </w:p>
    <w:p>
      <w:pPr>
        <w:pStyle w:val="ListBullet"/>
      </w:pPr>
      <w:r>
        <w:t>double cgpa = 8.75;</w:t>
      </w:r>
    </w:p>
    <w:p>
      <w:pPr>
        <w:pStyle w:val="ListBullet"/>
      </w:pPr>
      <w:r>
        <w:t>boolean isStudent = true;</w:t>
      </w:r>
    </w:p>
    <w:p>
      <w:pPr>
        <w:pStyle w:val="Heading2"/>
      </w:pPr>
      <w:r>
        <w:t>Question 3: Use different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Type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char</w:t>
            </w:r>
          </w:p>
        </w:tc>
        <w:tc>
          <w:tcPr>
            <w:tcW w:type="dxa" w:w="4320"/>
          </w:tcPr>
          <w:p>
            <w:r>
              <w:t>gender</w:t>
            </w:r>
          </w:p>
        </w:tc>
      </w:tr>
      <w:tr>
        <w:tc>
          <w:tcPr>
            <w:tcW w:type="dxa" w:w="4320"/>
          </w:tcPr>
          <w:p>
            <w:r>
              <w:t>double</w:t>
            </w:r>
          </w:p>
        </w:tc>
        <w:tc>
          <w:tcPr>
            <w:tcW w:type="dxa" w:w="4320"/>
          </w:tcPr>
          <w:p>
            <w:r>
              <w:t>cgpa</w:t>
            </w:r>
          </w:p>
        </w:tc>
      </w:tr>
      <w:tr>
        <w:tc>
          <w:tcPr>
            <w:tcW w:type="dxa" w:w="432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isStudent</w:t>
            </w:r>
          </w:p>
        </w:tc>
      </w:tr>
    </w:tbl>
    <w:p>
      <w:pPr>
        <w:pStyle w:val="Heading2"/>
      </w:pPr>
      <w:r>
        <w:t>Question 4: Display at least five profile details</w:t>
      </w:r>
    </w:p>
    <w:p>
      <w:pPr>
        <w:pStyle w:val="ListBullet"/>
      </w:pPr>
      <w:r>
        <w:t>Name: Amar</w:t>
      </w:r>
    </w:p>
    <w:p>
      <w:pPr>
        <w:pStyle w:val="ListBullet"/>
      </w:pPr>
      <w:r>
        <w:t>Age: 22</w:t>
      </w:r>
    </w:p>
    <w:p>
      <w:pPr>
        <w:pStyle w:val="ListBullet"/>
      </w:pPr>
      <w:r>
        <w:t>Gender: M</w:t>
      </w:r>
    </w:p>
    <w:p>
      <w:pPr>
        <w:pStyle w:val="ListBullet"/>
      </w:pPr>
      <w:r>
        <w:t>CGPA: 8.75</w:t>
      </w:r>
    </w:p>
    <w:p>
      <w:pPr>
        <w:pStyle w:val="ListBullet"/>
      </w:pPr>
      <w:r>
        <w:t>Student: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